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b/>
          <w:color w:val="1E1B4B"/>
          <w:sz w:val="144"/>
        </w:rPr>
        <w:t>A</w:t>
      </w:r>
    </w:p>
    <w:p>
      <w:pPr>
        <w:jc w:val="center"/>
      </w:pPr>
      <w:r>
        <w:rPr>
          <w:rFonts w:ascii="Calibri" w:hAnsi="Calibri"/>
          <w:b/>
          <w:color w:val="1E1B4B"/>
          <w:sz w:val="28"/>
        </w:rPr>
        <w:t>APOCAL'IPSSI</w:t>
      </w:r>
    </w:p>
    <w:p>
      <w:pPr>
        <w:spacing w:before="1701"/>
        <w:jc w:val="center"/>
      </w:pPr>
      <w:r>
        <w:rPr>
          <w:b/>
          <w:color w:val="F59E0B"/>
          <w:sz w:val="20"/>
        </w:rPr>
        <w:t>CADRAGE MATINAL · ARTEFACT 2 SUR 7</w:t>
      </w:r>
    </w:p>
    <w:p>
      <w:pPr>
        <w:jc w:val="center"/>
      </w:pPr>
      <w:r>
        <w:rPr>
          <w:b/>
          <w:color w:val="1E1B4B"/>
          <w:sz w:val="64"/>
        </w:rPr>
        <w:t>Fiches Personas</w:t>
      </w:r>
    </w:p>
    <w:p>
      <w:pPr>
        <w:spacing w:before="170"/>
        <w:jc w:val="center"/>
      </w:pPr>
      <w:r>
        <w:rPr>
          <w:i/>
          <w:color w:val="475569"/>
          <w:sz w:val="26"/>
        </w:rPr>
        <w:t>Les 3 utilisateurs cibles d'EduTutor IA, dimensions de référence</w:t>
      </w:r>
    </w:p>
    <w:p>
      <w:pPr>
        <w:spacing w:before="3969"/>
        <w:jc w:val="center"/>
      </w:pPr>
      <w:r>
        <w:rPr>
          <w:b/>
          <w:color w:val="475569"/>
          <w:sz w:val="22"/>
        </w:rPr>
        <w:t>Projet EduTutor IA · Édition 2026 · Semaine immersive Scrum</w:t>
      </w:r>
    </w:p>
    <w:p>
      <w:pPr>
        <w:spacing w:before="113"/>
        <w:jc w:val="center"/>
      </w:pPr>
      <w:r>
        <w:rPr>
          <w:i/>
          <w:color w:val="475569"/>
          <w:sz w:val="18"/>
        </w:rPr>
        <w:t>Auteur : Mohamed Amine EL AFRIT · Licence CC BY-NC-SA 4.0</w:t>
      </w:r>
    </w:p>
    <w:p>
      <w:r>
        <w:br w:type="page"/>
      </w:r>
    </w:p>
    <w:p>
      <w:pPr>
        <w:spacing w:before="283"/>
      </w:pPr>
      <w:r>
        <w:rPr>
          <w:b/>
          <w:color w:val="F59E0B"/>
          <w:sz w:val="22"/>
        </w:rPr>
        <w:t>IDENTIFICATION DU DOCUMENT</w:t>
      </w:r>
    </w:p>
    <w:p>
      <w:r>
        <w:rPr>
          <w:i/>
          <w:color w:val="475569"/>
          <w:sz w:val="20"/>
        </w:rPr>
        <w:t>À compléter par l'équipe avant chaque remise</w:t>
      </w:r>
    </w:p>
    <w:tbl>
      <w:tblPr>
        <w:tblStyle w:val="LightGrid-Accent1"/>
        <w:tblW w:type="auto" w:w="0"/>
        <w:tblLook w:firstColumn="1" w:firstRow="1" w:lastColumn="0" w:lastRow="0" w:noHBand="0" w:noVBand="1" w:val="04A0"/>
      </w:tblPr>
      <w:tblGrid>
        <w:gridCol w:w="4320"/>
        <w:gridCol w:w="4320"/>
      </w:tblGrid>
      <w:tr>
        <w:tc>
          <w:tcPr>
            <w:tcW w:type="dxa" w:w="2551"/>
            <w:shd w:fill="F8FAFC"/>
          </w:tcPr>
          <w:p>
            <w:r>
              <w:rPr>
                <w:b/>
                <w:color w:val="1E1B4B"/>
              </w:rPr>
              <w:t>Équipe n°</w:t>
            </w:r>
          </w:p>
        </w:tc>
        <w:tc>
          <w:tcPr>
            <w:tcW w:type="dxa" w:w="6520"/>
          </w:tcPr>
          <w:p>
            <w:r/>
            <w:r>
              <w:t>Équipe 3</w:t>
            </w:r>
          </w:p>
        </w:tc>
      </w:tr>
      <w:tr>
        <w:tc>
          <w:tcPr>
            <w:tcW w:type="dxa" w:w="2551"/>
            <w:shd w:fill="F8FAFC"/>
          </w:tcPr>
          <w:p>
            <w:r>
              <w:rPr>
                <w:b/>
                <w:color w:val="1E1B4B"/>
              </w:rPr>
              <w:t>Membres</w:t>
            </w:r>
          </w:p>
        </w:tc>
        <w:tc>
          <w:tcPr>
            <w:tcW w:type="dxa" w:w="6520"/>
          </w:tcPr>
          <w:p>
            <w:r/>
            <w:r>
              <w:t>Dillon AZAG, Youcef OULD KACI, Ahmed SADDIKI, Erwan MARCHAND, Steven JANSENS, Rayan Degane WAFO MBE, Nassim DEFLANDRE</w:t>
            </w:r>
          </w:p>
        </w:tc>
      </w:tr>
      <w:tr>
        <w:tc>
          <w:tcPr>
            <w:tcW w:type="dxa" w:w="2551"/>
            <w:shd w:fill="F8FAFC"/>
          </w:tcPr>
          <w:p>
            <w:r>
              <w:rPr>
                <w:b/>
                <w:color w:val="1E1B4B"/>
              </w:rPr>
              <w:t>Sprint concerné</w:t>
            </w:r>
          </w:p>
        </w:tc>
        <w:tc>
          <w:tcPr>
            <w:tcW w:type="dxa" w:w="6520"/>
          </w:tcPr>
          <w:p>
            <w:r/>
            <w:r>
              <w:t>Cadrage / Sprint 1-2 (perturbation J1 intégrée)</w:t>
            </w:r>
          </w:p>
        </w:tc>
      </w:tr>
      <w:tr>
        <w:tc>
          <w:tcPr>
            <w:tcW w:type="dxa" w:w="2551"/>
            <w:shd w:fill="F8FAFC"/>
          </w:tcPr>
          <w:p>
            <w:r>
              <w:rPr>
                <w:b/>
                <w:color w:val="1E1B4B"/>
              </w:rPr>
              <w:t>Version</w:t>
            </w:r>
          </w:p>
        </w:tc>
        <w:tc>
          <w:tcPr>
            <w:tcW w:type="dxa" w:w="6520"/>
          </w:tcPr>
          <w:p>
            <w:r/>
            <w:r>
              <w:t>v1.0 (initiale, post-perturbation J1)</w:t>
            </w:r>
          </w:p>
        </w:tc>
      </w:tr>
      <w:tr>
        <w:tc>
          <w:tcPr>
            <w:tcW w:type="dxa" w:w="2551"/>
            <w:shd w:fill="F8FAFC"/>
          </w:tcPr>
          <w:p>
            <w:r>
              <w:rPr>
                <w:b/>
                <w:color w:val="1E1B4B"/>
              </w:rPr>
              <w:t>Date de remise</w:t>
            </w:r>
          </w:p>
        </w:tc>
        <w:tc>
          <w:tcPr>
            <w:tcW w:type="dxa" w:w="6520"/>
          </w:tcPr>
          <w:p>
            <w:r/>
            <w:r>
              <w:t>29/06/2026  14h30</w:t>
            </w:r>
          </w:p>
        </w:tc>
      </w:tr>
      <w:tr>
        <w:tc>
          <w:tcPr>
            <w:tcW w:type="dxa" w:w="2551"/>
            <w:shd w:fill="F8FAFC"/>
          </w:tcPr>
          <w:p>
            <w:r>
              <w:rPr>
                <w:b/>
                <w:color w:val="1E1B4B"/>
              </w:rPr>
              <w:t>Statut</w:t>
            </w:r>
          </w:p>
        </w:tc>
        <w:tc>
          <w:tcPr>
            <w:tcW w:type="dxa" w:w="6520"/>
          </w:tcPr>
          <w:p>
            <w:r/>
            <w:r>
              <w:t>En revue PO</w:t>
            </w:r>
          </w:p>
        </w:tc>
      </w:tr>
    </w:tbl>
    <w:p>
      <w:pPr>
        <w:spacing w:before="283"/>
      </w:pPr>
      <w:r>
        <w:rPr>
          <w:b/>
          <w:color w:val="F59E0B"/>
          <w:sz w:val="18"/>
        </w:rPr>
        <w:t xml:space="preserve">💡 Convention de nommage du fichier : </w:t>
      </w:r>
      <w:r>
        <w:rPr>
          <w:i/>
          <w:color w:val="475569"/>
          <w:sz w:val="18"/>
        </w:rPr>
        <w:t>equipe-XX-nom-document-vY.Z.docx  (ex. equipe-03-persona-v1.0.docx)</w:t>
      </w:r>
    </w:p>
    <w:p>
      <w:r>
        <w:br w:type="page"/>
      </w:r>
    </w:p>
    <w:p>
      <w:r>
        <w:rPr>
          <w:b/>
          <w:color w:val="1E1B4B"/>
          <w:sz w:val="36"/>
        </w:rPr>
        <w:t>Table des matières</w:t>
      </w:r>
    </w:p>
    <w:p>
      <w:r>
        <w:rPr>
          <w:i/>
          <w:color w:val="475569"/>
          <w:sz w:val="18"/>
        </w:rPr>
        <w:t>👉 Une fois le document complété, faites clic droit sur la table ci-dessous puis « Mettre à jour les champs » (ou touche F9) pour générer les liens.</w:t>
      </w:r>
    </w:p>
    <w:p>
      <w:pPr>
        <w:spacing w:before="283"/>
      </w:pPr>
      <w:r>
        <w:fldChar w:fldCharType="begin"/>
        <w:instrText xml:space="preserve">TOC \o "1-3" \h \z \u</w:instrText>
        <w:fldChar w:fldCharType="separate"/>
        <w:t>(Table des matières non générée, appuyez sur F9 dans Word)</w:t>
        <w:fldChar w:fldCharType="end"/>
      </w:r>
    </w:p>
    <w:p>
      <w:r>
        <w:br w:type="page"/>
      </w:r>
    </w:p>
    <w:p>
      <w:r>
        <w:rPr>
          <w:b/>
          <w:color w:val="F59E0B"/>
          <w:sz w:val="18"/>
        </w:rPr>
        <w:t>PRÉAMBULE</w:t>
      </w:r>
    </w:p>
    <w:p>
      <w:pPr>
        <w:pStyle w:val="Heading1"/>
      </w:pPr>
      <w:r>
        <w:rPr>
          <w:color w:val="1E1B4B"/>
        </w:rPr>
        <w:t>Pourquoi cet artefact ?</w:t>
      </w:r>
    </w:p>
    <w:p>
      <w:r>
        <w:t>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r>
        <w:t>Ce modèle contient 2 personas, couvrant les 2 cibles primaires du Product Vision Board, suite à la décision PO du 29/06 (perturbation J1) : l'étudiant·e ET l'enseignant·e sont toutes deux primaires. Pour chaque persona, 6 dimensions sont complétées, plus une mini-section « anti-persona ».</w:t>
      </w:r>
    </w:p>
    <w:p>
      <w:pPr>
        <w:ind w:left="283" w:right="283"/>
      </w:pPr>
      <w:r>
        <w:rPr>
          <w:b/>
          <w:color w:val="F59E0B"/>
        </w:rPr>
        <w:t xml:space="preserve">💡 Mode d'emploi </w:t>
      </w:r>
      <w:r>
        <w:rPr>
          <w:i/>
        </w:rPr>
        <w:t>Travaillez en binôme minimum, jamais en solo (biais de projection). Les amorces (Léa Martin, Mme Lefèvre) sont des points de départ, vous affinez avec vos propres hypothèses, vos chiffres, votre contexte d'équipe.</w:t>
      </w:r>
    </w:p>
    <w:p>
      <w:pPr>
        <w:pStyle w:val="Heading1"/>
      </w:pPr>
      <w:r>
        <w:rPr>
          <w:color w:val="1E1B4B"/>
        </w:rPr>
        <w:t>1. Persona primaire, Étudiant·e du supérieur</w:t>
      </w:r>
    </w:p>
    <w:p>
      <w:pPr>
        <w:spacing w:before="57"/>
        <w:ind w:left="227" w:right="227"/>
      </w:pPr>
      <w:r>
        <w:rPr>
          <w:b/>
          <w:color w:val="F59E0B"/>
          <w:sz w:val="18"/>
        </w:rPr>
        <w:t xml:space="preserve">💡 Objectif. </w:t>
      </w:r>
      <w:r>
        <w:rPr>
          <w:i/>
          <w:color w:val="475569"/>
          <w:sz w:val="18"/>
        </w:rPr>
        <w:t>Décrire l'utilisateur principal du produit (celui qui ouvre l'app au quotidien) avec un niveau de concrétude suffisant pour qu'on "voie" la personne.</w:t>
      </w:r>
    </w:p>
    <w:p>
      <w:pPr>
        <w:ind w:left="227" w:right="227"/>
      </w:pPr>
      <w:r>
        <w:rPr>
          <w:b/>
          <w:color w:val="F59E0B"/>
          <w:sz w:val="18"/>
        </w:rPr>
        <w:t xml:space="preserve">📐 Format attendu. </w:t>
      </w:r>
      <w:r>
        <w:rPr>
          <w:i/>
          <w:color w:val="475569"/>
          <w:sz w:val="18"/>
        </w:rPr>
        <w:t>6 dimensions standard : identité · contexte · compétences · frustrations · objectifs · critères de succès. Frustrations et objectifs chiffrés autant que possible.</w:t>
      </w:r>
    </w:p>
    <w:p>
      <w:pPr>
        <w:ind w:left="227" w:right="227"/>
      </w:pPr>
      <w:r>
        <w:rPr>
          <w:b/>
          <w:color w:val="16A34A"/>
          <w:sz w:val="18"/>
        </w:rPr>
        <w:t xml:space="preserve">✅ Bon exemple. </w:t>
      </w:r>
      <w:r>
        <w:rPr>
          <w:i/>
          <w:color w:val="475569"/>
          <w:sz w:val="18"/>
        </w:rPr>
        <w:t>« Léa Martin, 20 ans, L2 droit Paris II. Smartphone Android personnel (Samsung A53). Révise 8h/semaine, dont 3h perdues à chercher des fiches. »</w:t>
      </w:r>
    </w:p>
    <w:p>
      <w:pPr>
        <w:ind w:left="227" w:right="227"/>
      </w:pPr>
      <w:r>
        <w:rPr>
          <w:b/>
          <w:color w:val="DC2626"/>
          <w:sz w:val="18"/>
        </w:rPr>
        <w:t xml:space="preserve">❌ À éviter. </w:t>
      </w:r>
      <w:r>
        <w:rPr>
          <w:i/>
          <w:color w:val="475569"/>
          <w:sz w:val="18"/>
        </w:rPr>
        <w:t>« Une étudiante. Elle veut réviser. » (générique, intestable, ne tranche aucun arbitrage)</w:t>
      </w:r>
    </w:p>
    <w:p>
      <w:pPr>
        <w:pStyle w:val="Heading2"/>
      </w:pPr>
      <w:r>
        <w:rPr>
          <w:color w:val="1E1B4B"/>
        </w:rPr>
        <w:t>1.1. Identité</w:t>
      </w:r>
    </w:p>
    <w:tbl>
      <w:tblPr>
        <w:tblStyle w:val="LightGrid-Accent1"/>
        <w:tblW w:type="auto" w:w="0"/>
        <w:tblLook w:firstColumn="1" w:firstRow="1" w:lastColumn="0" w:lastRow="0" w:noHBand="0" w:noVBand="1" w:val="04A0"/>
      </w:tblPr>
      <w:tblGrid>
        <w:gridCol w:w="4320"/>
        <w:gridCol w:w="4320"/>
      </w:tblGrid>
      <w:tr>
        <w:tc>
          <w:tcPr>
            <w:tcW w:type="dxa" w:w="4320"/>
            <w:shd w:fill="F8FAFC"/>
          </w:tcPr>
          <w:p>
            <w:r>
              <w:rPr>
                <w:b/>
              </w:rPr>
              <w:t>Nom / Prénom</w:t>
            </w:r>
          </w:p>
        </w:tc>
        <w:tc>
          <w:tcPr>
            <w:tcW w:type="dxa" w:w="4320"/>
          </w:tcPr>
          <w:p>
            <w:r/>
            <w:r>
              <w:t>Léa Martin</w:t>
            </w:r>
          </w:p>
        </w:tc>
      </w:tr>
      <w:tr>
        <w:tc>
          <w:tcPr>
            <w:tcW w:type="dxa" w:w="4320"/>
            <w:shd w:fill="F8FAFC"/>
          </w:tcPr>
          <w:p>
            <w:r>
              <w:rPr>
                <w:b/>
              </w:rPr>
              <w:t>Âge</w:t>
            </w:r>
          </w:p>
        </w:tc>
        <w:tc>
          <w:tcPr>
            <w:tcW w:type="dxa" w:w="4320"/>
          </w:tcPr>
          <w:p>
            <w:r/>
            <w:r>
              <w:t>20 ans</w:t>
            </w:r>
          </w:p>
        </w:tc>
      </w:tr>
      <w:tr>
        <w:tc>
          <w:tcPr>
            <w:tcW w:type="dxa" w:w="4320"/>
            <w:shd w:fill="F8FAFC"/>
          </w:tcPr>
          <w:p>
            <w:r>
              <w:rPr>
                <w:b/>
              </w:rPr>
              <w:t>Profession</w:t>
            </w:r>
          </w:p>
        </w:tc>
        <w:tc>
          <w:tcPr>
            <w:tcW w:type="dxa" w:w="4320"/>
          </w:tcPr>
          <w:p>
            <w:r/>
            <w:r>
              <w:t>Étudiante en L2 droit, Paris II Panthéon-Assas</w:t>
            </w:r>
          </w:p>
        </w:tc>
      </w:tr>
      <w:tr>
        <w:tc>
          <w:tcPr>
            <w:tcW w:type="dxa" w:w="4320"/>
            <w:shd w:fill="F8FAFC"/>
          </w:tcPr>
          <w:p>
            <w:r>
              <w:rPr>
                <w:b/>
              </w:rPr>
              <w:t>Localisation</w:t>
            </w:r>
          </w:p>
        </w:tc>
        <w:tc>
          <w:tcPr>
            <w:tcW w:type="dxa" w:w="4320"/>
          </w:tcPr>
          <w:p>
            <w:r/>
            <w:r>
              <w:t>Paris 5e - trajet quotidien RER B 35 min</w:t>
            </w:r>
          </w:p>
        </w:tc>
      </w:tr>
      <w:tr>
        <w:tc>
          <w:tcPr>
            <w:tcW w:type="dxa" w:w="4320"/>
            <w:shd w:fill="F8FAFC"/>
          </w:tcPr>
          <w:p>
            <w:r>
              <w:rPr>
                <w:b/>
              </w:rPr>
              <w:t>Situation</w:t>
            </w:r>
          </w:p>
        </w:tc>
        <w:tc>
          <w:tcPr>
            <w:tcW w:type="dxa" w:w="4320"/>
          </w:tcPr>
          <w:p>
            <w:r/>
            <w:r>
              <w:t>Boursiere echelon 4, colocation 3 personnes</w:t>
            </w:r>
          </w:p>
        </w:tc>
      </w:tr>
      <w:tr>
        <w:tc>
          <w:tcPr>
            <w:tcW w:type="dxa" w:w="4320"/>
            <w:shd w:fill="F8FAFC"/>
          </w:tcPr>
          <w:p>
            <w:r>
              <w:rPr>
                <w:b/>
              </w:rPr>
              <w:t>Photo / avatar</w:t>
            </w:r>
          </w:p>
        </w:tc>
        <w:tc>
          <w:tcPr>
            <w:tcW w:type="dxa" w:w="4320"/>
          </w:tcPr>
          <w:p>
            <w:r>
              <w:t>[insérer image ou avatar fictif Notion/Unsplash]</w:t>
            </w:r>
          </w:p>
        </w:tc>
      </w:tr>
    </w:tbl>
    <w:p>
      <w:pPr>
        <w:pStyle w:val="Heading2"/>
      </w:pPr>
      <w:r>
        <w:rPr>
          <w:color w:val="1E1B4B"/>
        </w:rPr>
        <w:t>1.2. Contexte d'usage</w:t>
      </w:r>
    </w:p>
    <w:p>
      <w:pPr>
        <w:pStyle w:val="ListBullet"/>
      </w:pPr>
      <w:r>
        <w:t>• Smartphone Android personnel (Samsung A53), wifi domestique fluide, 4G dans le RER</w:t>
      </w:r>
    </w:p>
    <w:p>
      <w:pPr>
        <w:pStyle w:val="ListBullet"/>
      </w:pPr>
      <w:r>
        <w:t>• Laptop emprunté à la BU 2 fois/semaine (pas d'ordinateur perso)</w:t>
      </w:r>
    </w:p>
    <w:p>
      <w:pPr>
        <w:pStyle w:val="ListBullet"/>
      </w:pPr>
      <w:r>
        <w:t>• Travaille en silence chez elle ou en BU, écoute parfois Lo-Fi via Spotify</w:t>
      </w:r>
    </w:p>
    <w:p>
      <w:pPr>
        <w:pStyle w:val="ListBullet"/>
      </w:pPr>
      <w:r>
        <w:t>• Révise principalement en soirée 19h-22h et le dimanche après-midi</w:t>
      </w:r>
    </w:p>
    <w:p>
      <w:pPr>
        <w:pStyle w:val="ListBullet"/>
      </w:pPr>
      <w:r>
        <w:t>• Révise en moyenne 8h/semaine, réparties sur 4 soirées et le dimanche après-midi</w:t>
      </w:r>
    </w:p>
    <w:p>
      <w:pPr>
        <w:pStyle w:val="Heading2"/>
      </w:pPr>
      <w:r>
        <w:rPr>
          <w:color w:val="1E1B4B"/>
        </w:rPr>
        <w:t>1.3. Compétences numériques</w:t>
      </w:r>
    </w:p>
    <w:p>
      <w:pPr>
        <w:pStyle w:val="ListBullet"/>
      </w:pPr>
      <w:r>
        <w:t>• Power user smartphone (Instagram, TikTok, BlaBlaCar, Doctolib, ENT université)</w:t>
      </w:r>
    </w:p>
    <w:p>
      <w:pPr>
        <w:pStyle w:val="ListBullet"/>
      </w:pPr>
      <w:r>
        <w:t>• Autonome sur Moodle et l'ENT université, importe fichiers PDF/Word sans souci</w:t>
      </w:r>
    </w:p>
    <w:p>
      <w:pPr>
        <w:pStyle w:val="ListBullet"/>
      </w:pPr>
      <w:r>
        <w:t>• A testé ChatGPT 4-5 fois pour des résumés, sans en faire un usage régulier</w:t>
      </w:r>
    </w:p>
    <w:p>
      <w:pPr>
        <w:pStyle w:val="ListBullet"/>
      </w:pPr>
      <w:r>
        <w:t>• Allergique aux installations CLI ou paramétrages techniques avancés</w:t>
      </w:r>
    </w:p>
    <w:p>
      <w:pPr>
        <w:pStyle w:val="ListBullet"/>
      </w:pPr>
      <w:r>
        <w:t>• Préfère les interfaces mobiles simples, abandonne une app si plus de 2 étapes pour démarrer</w:t>
      </w:r>
    </w:p>
    <w:p>
      <w:pPr>
        <w:pStyle w:val="Heading2"/>
      </w:pPr>
      <w:r>
        <w:rPr>
          <w:color w:val="1E1B4B"/>
        </w:rPr>
        <w:t>1.4. Frustrations / pain points (chiffrés)</w:t>
      </w:r>
    </w:p>
    <w:p>
      <w:pPr>
        <w:pStyle w:val="ListBullet"/>
      </w:pPr>
      <w:r>
        <w:t>• Perd ~3h/semaine à chercher des fiches de révision sur internet, qualité aléatoire</w:t>
      </w:r>
    </w:p>
    <w:p>
      <w:pPr>
        <w:pStyle w:val="ListBullet"/>
      </w:pPr>
      <w:r>
        <w:t>• Les fiches trouvées en ligne sont rarement à jour avec sa promo (cours change chaque année)</w:t>
      </w:r>
    </w:p>
    <w:p>
      <w:pPr>
        <w:pStyle w:val="ListBullet"/>
      </w:pPr>
      <w:r>
        <w:t>• Se sent surchargée à 3 semaines des partiels, sans plan de révision personnalisé</w:t>
      </w:r>
    </w:p>
    <w:p>
      <w:pPr>
        <w:pStyle w:val="ListBullet"/>
      </w:pPr>
      <w:r>
        <w:t>• Ne sait pas mesurer si elle « connaît » un chapitre ou si elle « croit » le connaître</w:t>
      </w:r>
    </w:p>
    <w:p>
      <w:pPr>
        <w:pStyle w:val="ListBullet"/>
      </w:pPr>
      <w:r>
        <w:t>• A déjà payé un abonnement Quizlet Plus puis résilié faute de contenu adapté à son cours</w:t>
      </w:r>
    </w:p>
    <w:p>
      <w:pPr>
        <w:pStyle w:val="Heading2"/>
      </w:pPr>
      <w:r>
        <w:rPr>
          <w:color w:val="1E1B4B"/>
        </w:rPr>
        <w:t>1.5. Objectifs (jobs-to-be-done, SMART)</w:t>
      </w:r>
    </w:p>
    <w:p>
      <w:pPr>
        <w:pStyle w:val="ListBullet"/>
      </w:pPr>
      <w:r>
        <w:t>• Générer un quiz de révision sur n'importe quel chapitre de son cours en moins de 5 minutes</w:t>
      </w:r>
    </w:p>
    <w:p>
      <w:pPr>
        <w:pStyle w:val="ListBullet"/>
      </w:pPr>
      <w:r>
        <w:t>• Identifier ses lacunes par chapitre 2 semaines avant les partiels (vs 3 jours avant aujourd'hui)</w:t>
      </w:r>
    </w:p>
    <w:p>
      <w:pPr>
        <w:pStyle w:val="ListBullet"/>
      </w:pPr>
      <w:r>
        <w:t>• Gagner ~2h/semaine sur la recherche de supports (vs 3h aujourd'hui)</w:t>
      </w:r>
    </w:p>
    <w:p>
      <w:pPr>
        <w:pStyle w:val="ListBullet"/>
      </w:pPr>
      <w:r>
        <w:t>• Pouvoir réviser hors-ligne dans le RER, sans connexion stable</w:t>
      </w:r>
    </w:p>
    <w:p>
      <w:pPr>
        <w:pStyle w:val="Heading2"/>
      </w:pPr>
      <w:r>
        <w:rPr>
          <w:color w:val="1E1B4B"/>
        </w:rPr>
        <w:t>1.6. Critères de succès personnels (du point de vue persona)</w:t>
      </w:r>
    </w:p>
    <w:p>
      <w:pPr>
        <w:pStyle w:val="ListBullet"/>
      </w:pPr>
      <w:r>
        <w:t>• « Si je gagne au moins 1h/semaine sur ma préparation, j'adopte. »</w:t>
      </w:r>
    </w:p>
    <w:p>
      <w:pPr>
        <w:pStyle w:val="ListBullet"/>
      </w:pPr>
      <w:r>
        <w:t>• « Si ça plante 1 fois en bibliothèque devant mes amies, je n'y reviens jamais. »</w:t>
      </w:r>
    </w:p>
    <w:p>
      <w:pPr>
        <w:pStyle w:val="ListBullet"/>
      </w:pPr>
      <w:r>
        <w:t>• « Si je peux l'utiliser dans le RER sans wifi, c'est un game changer. »</w:t>
      </w:r>
    </w:p>
    <w:p>
      <w:pPr>
        <w:pStyle w:val="ListBullet"/>
      </w:pPr>
      <w:r>
        <w:t>• « Si je peux générer un quiz fiable sans relire 3 fois pour vérifier les erreurs, je fais confiance à l'outil. »</w:t>
      </w:r>
    </w:p>
    <w:p>
      <w:pPr>
        <w:pStyle w:val="Heading1"/>
      </w:pPr>
      <w:r>
        <w:rPr>
          <w:color w:val="1E1B4B"/>
        </w:rPr>
        <w:t>2. Persona primaire, Enseignant·e (confirmée primaire — décision PO, perturbation J1)</w:t>
      </w:r>
    </w:p>
    <w:p>
      <w:pPr>
        <w:spacing w:before="57"/>
        <w:ind w:left="227" w:right="227"/>
      </w:pPr>
      <w:r>
        <w:rPr>
          <w:b/>
          <w:color w:val="F59E0B"/>
          <w:sz w:val="18"/>
        </w:rPr>
        <w:t>💡 Objectif. Décrire l'utilisateur qui émerge lors de la perturbation J1. Mme Lefèvre a été confirmée comme cible PRIMAIRE par le PO en séance (au même titre que Léa) : EduTutor IA est positionné en dual-usage étudiant + enseignant.</w:t>
      </w:r>
      <w:r>
        <w:rPr>
          <w:i/>
          <w:color w:val="475569"/>
          <w:sz w:val="18"/>
        </w:rPr>
      </w:r>
    </w:p>
    <w:p>
      <w:pPr>
        <w:ind w:left="227" w:right="227"/>
      </w:pPr>
      <w:r>
        <w:rPr>
          <w:b/>
          <w:color w:val="F59E0B"/>
          <w:sz w:val="18"/>
        </w:rPr>
        <w:t xml:space="preserve">📐 Format attendu. </w:t>
      </w:r>
      <w:r>
        <w:rPr>
          <w:i/>
          <w:color w:val="475569"/>
          <w:sz w:val="18"/>
        </w:rPr>
        <w:t>Mêmes 6 dimensions que le persona primaire. Pain points et objectifs liés à l'enseignement, pas à la révision personnelle.</w:t>
      </w:r>
    </w:p>
    <w:p>
      <w:pPr>
        <w:ind w:left="227" w:right="227"/>
      </w:pPr>
      <w:r>
        <w:rPr>
          <w:b/>
          <w:color w:val="16A34A"/>
          <w:sz w:val="18"/>
        </w:rPr>
        <w:t xml:space="preserve">✅ Bon exemple. </w:t>
      </w:r>
      <w:r>
        <w:rPr>
          <w:i/>
          <w:color w:val="475569"/>
          <w:sz w:val="18"/>
        </w:rPr>
        <w:t>« Mme Sophie Lefèvre, 42 ans, prof BTS Communication Lyon. 28 étudiants, 6h/semaine, corrige 12h/mois. »</w:t>
      </w:r>
    </w:p>
    <w:p>
      <w:pPr>
        <w:ind w:left="227" w:right="227"/>
      </w:pPr>
      <w:r>
        <w:rPr>
          <w:b/>
          <w:color w:val="DC2626"/>
          <w:sz w:val="18"/>
        </w:rPr>
        <w:t xml:space="preserve">❌ À éviter. </w:t>
      </w:r>
      <w:r>
        <w:rPr>
          <w:i/>
          <w:color w:val="475569"/>
          <w:sz w:val="18"/>
        </w:rPr>
        <w:t>« Un prof. Il veut gagner du temps. » (sans contexte précis, pas exploitable)</w:t>
      </w:r>
    </w:p>
    <w:p>
      <w:pPr>
        <w:pStyle w:val="Heading2"/>
      </w:pPr>
      <w:r>
        <w:rPr>
          <w:color w:val="1E1B4B"/>
        </w:rPr>
        <w:t>2.1. Identité</w:t>
      </w:r>
    </w:p>
    <w:tbl>
      <w:tblPr>
        <w:tblStyle w:val="LightGrid-Accent1"/>
        <w:tblW w:type="auto" w:w="0"/>
        <w:tblLook w:firstColumn="1" w:firstRow="1" w:lastColumn="0" w:lastRow="0" w:noHBand="0" w:noVBand="1" w:val="04A0"/>
      </w:tblPr>
      <w:tblGrid>
        <w:gridCol w:w="4320"/>
        <w:gridCol w:w="4320"/>
      </w:tblGrid>
      <w:tr>
        <w:tc>
          <w:tcPr>
            <w:tcW w:type="dxa" w:w="4320"/>
            <w:shd w:fill="F8FAFC"/>
          </w:tcPr>
          <w:p>
            <w:r>
              <w:rPr>
                <w:b/>
              </w:rPr>
              <w:t>Nom / Prénom</w:t>
            </w:r>
          </w:p>
        </w:tc>
        <w:tc>
          <w:tcPr>
            <w:tcW w:type="dxa" w:w="4320"/>
          </w:tcPr>
          <w:p>
            <w:r/>
            <w:r>
              <w:t>Mme Sophie Lefevre</w:t>
            </w:r>
          </w:p>
        </w:tc>
      </w:tr>
      <w:tr>
        <w:tc>
          <w:tcPr>
            <w:tcW w:type="dxa" w:w="4320"/>
            <w:shd w:fill="F8FAFC"/>
          </w:tcPr>
          <w:p>
            <w:r>
              <w:rPr>
                <w:b/>
              </w:rPr>
              <w:t>Âge</w:t>
            </w:r>
          </w:p>
        </w:tc>
        <w:tc>
          <w:tcPr>
            <w:tcW w:type="dxa" w:w="4320"/>
          </w:tcPr>
          <w:p>
            <w:r/>
            <w:r>
              <w:t>42 ans</w:t>
            </w:r>
          </w:p>
        </w:tc>
      </w:tr>
      <w:tr>
        <w:tc>
          <w:tcPr>
            <w:tcW w:type="dxa" w:w="4320"/>
            <w:shd w:fill="F8FAFC"/>
          </w:tcPr>
          <w:p>
            <w:r>
              <w:rPr>
                <w:b/>
              </w:rPr>
              <w:t>Profession</w:t>
            </w:r>
          </w:p>
        </w:tc>
        <w:tc>
          <w:tcPr>
            <w:tcW w:type="dxa" w:w="4320"/>
          </w:tcPr>
          <w:p>
            <w:r/>
            <w:r>
              <w:t>Professeure de Communication, BTS, lycee prive sous contrat</w:t>
            </w:r>
          </w:p>
        </w:tc>
      </w:tr>
      <w:tr>
        <w:tc>
          <w:tcPr>
            <w:tcW w:type="dxa" w:w="4320"/>
            <w:shd w:fill="F8FAFC"/>
          </w:tcPr>
          <w:p>
            <w:r>
              <w:rPr>
                <w:b/>
              </w:rPr>
              <w:t>Localisation</w:t>
            </w:r>
          </w:p>
        </w:tc>
        <w:tc>
          <w:tcPr>
            <w:tcW w:type="dxa" w:w="4320"/>
          </w:tcPr>
          <w:p>
            <w:r/>
            <w:r>
              <w:t>Lyon - trajet voiture 25 min - etablissement Lyon 6e</w:t>
            </w:r>
          </w:p>
        </w:tc>
      </w:tr>
      <w:tr>
        <w:tc>
          <w:tcPr>
            <w:tcW w:type="dxa" w:w="4320"/>
            <w:shd w:fill="F8FAFC"/>
          </w:tcPr>
          <w:p>
            <w:r>
              <w:rPr>
                <w:b/>
              </w:rPr>
              <w:t>Situation</w:t>
            </w:r>
          </w:p>
        </w:tc>
        <w:tc>
          <w:tcPr>
            <w:tcW w:type="dxa" w:w="4320"/>
          </w:tcPr>
          <w:p>
            <w:r/>
            <w:r>
              <w:t>Mariee, 2 enfants (12 et 15 ans), salaire ~2 700 EUR net/mois</w:t>
            </w:r>
          </w:p>
        </w:tc>
      </w:tr>
      <w:tr>
        <w:tc>
          <w:tcPr>
            <w:tcW w:type="dxa" w:w="4320"/>
            <w:shd w:fill="F8FAFC"/>
          </w:tcPr>
          <w:p>
            <w:r>
              <w:rPr>
                <w:b/>
              </w:rPr>
              <w:t>Photo / avatar</w:t>
            </w:r>
          </w:p>
        </w:tc>
        <w:tc>
          <w:tcPr>
            <w:tcW w:type="dxa" w:w="4320"/>
          </w:tcPr>
          <w:p>
            <w:r>
              <w:t>[insérer image ou avatar fictif]</w:t>
            </w:r>
          </w:p>
        </w:tc>
      </w:tr>
    </w:tbl>
    <w:p>
      <w:pPr>
        <w:pStyle w:val="Heading2"/>
      </w:pPr>
      <w:r>
        <w:rPr>
          <w:color w:val="1E1B4B"/>
        </w:rPr>
        <w:t>2.2. Contexte d'usage</w:t>
      </w:r>
    </w:p>
    <w:p>
      <w:pPr>
        <w:pStyle w:val="ListBullet"/>
      </w:pPr>
      <w:r>
        <w:t>• 28 étudiants dans sa classe BTS Communication 1ʳᵉ année</w:t>
      </w:r>
    </w:p>
    <w:p>
      <w:pPr>
        <w:pStyle w:val="ListBullet"/>
      </w:pPr>
      <w:r>
        <w:t>• 6h de cours/semaine + ~3h de préparation + ~3h de correction = 12h/semaine</w:t>
      </w:r>
    </w:p>
    <w:p>
      <w:pPr>
        <w:pStyle w:val="ListBullet"/>
      </w:pPr>
      <w:r>
        <w:t>• Salle informatique disponible mais réseau lent (4G partagée pour les étudiants)</w:t>
      </w:r>
    </w:p>
    <w:p>
      <w:pPr>
        <w:pStyle w:val="ListBullet"/>
      </w:pPr>
      <w:r>
        <w:t>• Smartphones Android personnels chez les étudiants (mix de modèles 2018-2023)</w:t>
      </w:r>
    </w:p>
    <w:p>
      <w:pPr>
        <w:pStyle w:val="ListBullet"/>
      </w:pPr>
      <w:r>
        <w:t>• Prépare ses cours et corrections le soir entre 17h et 19h, après les cours</w:t>
      </w:r>
    </w:p>
    <w:p>
      <w:pPr>
        <w:pStyle w:val="Heading2"/>
      </w:pPr>
      <w:r>
        <w:rPr>
          <w:color w:val="1E1B4B"/>
        </w:rPr>
        <w:t>2.3. Compétences numériques</w:t>
      </w:r>
    </w:p>
    <w:p>
      <w:pPr>
        <w:pStyle w:val="ListBullet"/>
      </w:pPr>
      <w:r>
        <w:t>• Power user Word + Excel, autonome sur Moodle et Pronote</w:t>
      </w:r>
    </w:p>
    <w:p>
      <w:pPr>
        <w:pStyle w:val="ListBullet"/>
      </w:pPr>
      <w:r>
        <w:t>• Pas développeuse, allergique aux installations CLI</w:t>
      </w:r>
    </w:p>
    <w:p>
      <w:pPr>
        <w:pStyle w:val="ListBullet"/>
      </w:pPr>
      <w:r>
        <w:t>• Découvre l'IA générative (a testé ChatGPT 2 fois)</w:t>
      </w:r>
    </w:p>
    <w:p>
      <w:pPr>
        <w:pStyle w:val="ListBullet"/>
      </w:pPr>
      <w:r>
        <w:t>• Suit l'actualité edtech via Twitter / X et la newsletter Café Pédagogique</w:t>
      </w:r>
    </w:p>
    <w:p>
      <w:pPr>
        <w:pStyle w:val="ListBullet"/>
      </w:pPr>
      <w:r>
        <w:t>• Suit aussi les groupes Facebook "profs de BTS" pour échanger des ressources pédagogiques</w:t>
      </w:r>
    </w:p>
    <w:p>
      <w:pPr>
        <w:pStyle w:val="Heading2"/>
      </w:pPr>
      <w:r>
        <w:rPr>
          <w:color w:val="1E1B4B"/>
        </w:rPr>
        <w:t>2.4. Frustrations / pain points (chiffrés)</w:t>
      </w:r>
    </w:p>
    <w:p>
      <w:pPr>
        <w:pStyle w:val="ListBullet"/>
      </w:pPr>
      <w:r>
        <w:t>• Corrige 28 copies × 3 quizz / semaine = ~12h de correction / mois</w:t>
      </w:r>
    </w:p>
    <w:p>
      <w:pPr>
        <w:pStyle w:val="ListBullet"/>
      </w:pPr>
      <w:r>
        <w:t>• Préparation chronophage : créer 1 quiz cohérent prend ~90 minutes</w:t>
      </w:r>
    </w:p>
    <w:p>
      <w:pPr>
        <w:pStyle w:val="ListBullet"/>
      </w:pPr>
      <w:r>
        <w:t>• Pas de variation des questions : les étudiants se passent les réponses entre cours</w:t>
      </w:r>
    </w:p>
    <w:p>
      <w:pPr>
        <w:pStyle w:val="ListBullet"/>
      </w:pPr>
      <w:r>
        <w:t>• Frustration d'avoir des quiz "plats" alors qu'elle aimerait varier types et difficultés</w:t>
      </w:r>
    </w:p>
    <w:p>
      <w:pPr>
        <w:pStyle w:val="ListBullet"/>
      </w:pPr>
      <w:r>
        <w:t>• Les 28 copies ne sont jamais toutes corrigées le même soir, ça s'étale sur 3-4 jours</w:t>
      </w:r>
    </w:p>
    <w:p>
      <w:pPr>
        <w:pStyle w:val="Heading2"/>
      </w:pPr>
      <w:r>
        <w:rPr>
          <w:color w:val="1E1B4B"/>
        </w:rPr>
        <w:t>2.5. Objectifs (jobs-to-be-done, SMART)</w:t>
      </w:r>
    </w:p>
    <w:p>
      <w:pPr>
        <w:pStyle w:val="ListBullet"/>
      </w:pPr>
      <w:r>
        <w:t>• Générer 1 quiz personnalisé en moins de 5 minutes sur n'importe quel chapitre</w:t>
      </w:r>
    </w:p>
    <w:p>
      <w:pPr>
        <w:pStyle w:val="ListBullet"/>
      </w:pPr>
      <w:r>
        <w:t>• Personnaliser : niveau, nombre de questions, type (QCM / vrai-faux / questions ouvertes)</w:t>
      </w:r>
    </w:p>
    <w:p>
      <w:pPr>
        <w:pStyle w:val="ListBullet"/>
      </w:pPr>
      <w:r>
        <w:t>• Suivre l'engagement de la classe (qui a répondu, score moyen, lacunes communes)</w:t>
      </w:r>
    </w:p>
    <w:p>
      <w:pPr>
        <w:pStyle w:val="ListBullet"/>
      </w:pPr>
      <w:r>
        <w:t>• Pouvoir réutiliser un quiz d'une année sur l'autre en l'adaptant légèrement</w:t>
      </w:r>
    </w:p>
    <w:p>
      <w:pPr>
        <w:pStyle w:val="Heading2"/>
      </w:pPr>
      <w:r>
        <w:rPr>
          <w:color w:val="1E1B4B"/>
        </w:rPr>
        <w:t>2.6. Critères de succès personnels (du point de vue persona)</w:t>
      </w:r>
    </w:p>
    <w:p>
      <w:pPr>
        <w:pStyle w:val="ListBullet"/>
      </w:pPr>
      <w:r>
        <w:t>• « Si je gagne 1h/semaine sur ma préparation, j'adopte définitivement. »</w:t>
      </w:r>
    </w:p>
    <w:p>
      <w:pPr>
        <w:pStyle w:val="ListBullet"/>
      </w:pPr>
      <w:r>
        <w:t>• « Si ça plante 1 fois en cours devant 28 ados, je n'y reviens jamais. »</w:t>
      </w:r>
    </w:p>
    <w:p>
      <w:pPr>
        <w:pStyle w:val="ListBullet"/>
      </w:pPr>
      <w:r>
        <w:t>• « Si je peux exporter en Word pour l'imprimer en salle des profs, c'est parfait. »</w:t>
      </w:r>
    </w:p>
    <w:p>
      <w:pPr>
        <w:pStyle w:val="ListBullet"/>
      </w:pPr>
      <w:r>
        <w:t>• « Si mes collègues me demandent comment j'ai fait, je sais que ça a marché. »</w:t>
      </w:r>
    </w:p>
    <w:p>
      <w:pPr>
        <w:pStyle w:val="Heading1"/>
      </w:pPr>
      <w:r>
        <w:rPr>
          <w:color w:val="1E1B4B"/>
        </w:rPr>
        <w:t>4. Anti-personas (qui n'est PAS cible)</w:t>
      </w:r>
    </w:p>
    <w:p>
      <w:pPr>
        <w:spacing w:before="57"/>
        <w:ind w:left="227" w:right="227"/>
      </w:pPr>
      <w:r>
        <w:rPr>
          <w:b/>
          <w:color w:val="F59E0B"/>
          <w:sz w:val="18"/>
        </w:rPr>
        <w:t xml:space="preserve">💡 Objectif. </w:t>
      </w:r>
      <w:r>
        <w:rPr>
          <w:i/>
          <w:color w:val="475569"/>
          <w:sz w:val="18"/>
        </w:rPr>
        <w:t>Clarifier qui le produit NE SERT PAS volontairement. Indispensable pour trancher les arbitrages MoSCoW : si une feature ne sert que des non-cibles, c'est un Won't have.</w:t>
      </w:r>
    </w:p>
    <w:p>
      <w:pPr>
        <w:ind w:left="227" w:right="227"/>
      </w:pPr>
      <w:r>
        <w:rPr>
          <w:b/>
          <w:color w:val="F59E0B"/>
          <w:sz w:val="18"/>
        </w:rPr>
        <w:t xml:space="preserve">📐 Format attendu. </w:t>
      </w:r>
      <w:r>
        <w:rPr>
          <w:i/>
          <w:color w:val="475569"/>
          <w:sz w:val="18"/>
        </w:rPr>
        <w:t>1 paragraphe par persona, décrivant un anti-utilisateur typique et pourquoi il est exclu.</w:t>
      </w:r>
    </w:p>
    <w:p>
      <w:pPr>
        <w:ind w:left="227" w:right="227"/>
      </w:pPr>
      <w:r>
        <w:rPr>
          <w:b/>
          <w:color w:val="16A34A"/>
          <w:sz w:val="18"/>
        </w:rPr>
        <w:t xml:space="preserve">✅ Bon exemple. </w:t>
      </w:r>
      <w:r>
        <w:rPr>
          <w:i/>
          <w:color w:val="475569"/>
          <w:sz w:val="18"/>
        </w:rPr>
        <w:t>« Anti-persona étudiant : élève de primaire. EduTutor exige un cours fourni en PDF/texte, niveau supérieur. Ne pas viser. »</w:t>
      </w:r>
    </w:p>
    <w:p>
      <w:pPr>
        <w:ind w:left="227" w:right="227"/>
      </w:pPr>
      <w:r>
        <w:rPr>
          <w:b/>
          <w:color w:val="DC2626"/>
          <w:sz w:val="18"/>
        </w:rPr>
        <w:t xml:space="preserve">❌ À éviter. </w:t>
      </w:r>
      <w:r>
        <w:rPr>
          <w:i/>
          <w:color w:val="475569"/>
          <w:sz w:val="18"/>
        </w:rPr>
        <w:t>« Tout le monde sauf nos cibles. » (vague, non actionnable)</w:t>
      </w:r>
    </w:p>
    <w:p>
      <w:pPr>
        <w:pStyle w:val="Heading2"/>
      </w:pPr>
      <w:r>
        <w:rPr>
          <w:color w:val="1E1B4B"/>
        </w:rPr>
        <w:t>4.1. Anti-persona du persona Étudiant</w:t>
      </w:r>
    </w:p>
    <w:p>
      <w:r>
        <w:rPr>
          <w:b/>
        </w:rPr>
        <w:t xml:space="preserve">Élève de primaire ou collège (&lt; 15 ans). </w:t>
      </w:r>
      <w:r>
        <w:rPr>
          <w:i/>
        </w:rPr>
        <w:t>EduTutor exige un cours fourni au format PDF ou texte de niveau supérieur. L'autonomie nécessaire (uploader, contextualiser, interpréter) n'est pas alignée avec ce profil. Ne pas chercher à les attirer.</w:t>
      </w:r>
    </w:p>
    <w:p>
      <w:pPr>
        <w:pStyle w:val="Heading2"/>
      </w:pPr>
      <w:r>
        <w:rPr>
          <w:color w:val="1E1B4B"/>
        </w:rPr>
        <w:t>4.2. Anti-persona du persona Enseignant</w:t>
      </w:r>
    </w:p>
    <w:p>
      <w:r>
        <w:rPr>
          <w:b/>
        </w:rPr>
        <w:t xml:space="preserve">Enseignant·e du primaire ou retraité·e en autoformation. </w:t>
      </w:r>
      <w:r>
        <w:rPr>
          <w:i/>
        </w:rPr>
        <w:t>Le besoin de générer des supports d'évaluation à grande échelle (28 étudiants × 3 quizz) n'existe pas dans ces contextes. Ne pas chercher à élargir l'offre.</w:t>
      </w:r>
    </w:p>
    <w:p>
      <w:r>
        <w:br w:type="page"/>
      </w:r>
    </w:p>
    <w:p>
      <w:pPr>
        <w:pStyle w:val="Heading1"/>
      </w:pPr>
      <w:r>
        <w:rPr>
          <w:color w:val="1E1B4B"/>
        </w:rPr>
        <w:t>✅ Grille d'auto-évaluation</w:t>
      </w:r>
    </w:p>
    <w:p>
      <w:r>
        <w:rPr>
          <w:i/>
          <w:color w:val="475569"/>
          <w:sz w:val="20"/>
        </w:rPr>
        <w:t>À remplir par l'équipe avant de soumettre le livrable au Product Owner. Un livrable rempli avec « Partiel » sur plusieurs lignes signale un besoin de revue collective avant validation.</w:t>
      </w:r>
    </w:p>
    <w:tbl>
      <w:tblPr>
        <w:tblStyle w:val="LightGrid-Accent1"/>
        <w:tblW w:type="auto" w:w="0"/>
        <w:tblLook w:firstColumn="1" w:firstRow="1" w:lastColumn="0" w:lastRow="0" w:noHBand="0" w:noVBand="1" w:val="04A0"/>
      </w:tblPr>
      <w:tblGrid>
        <w:gridCol w:w="4252"/>
        <w:gridCol w:w="2551"/>
        <w:gridCol w:w="2835"/>
      </w:tblGrid>
      <w:tr>
        <w:tc>
          <w:tcPr>
            <w:tcW w:type="dxa" w:w="2880"/>
            <w:shd w:fill="1E1B4B"/>
          </w:tcPr>
          <w:p>
            <w:r>
              <w:rPr>
                <w:b/>
                <w:color w:val="FFFFFF"/>
              </w:rPr>
              <w:t>Critère qualité</w:t>
            </w:r>
          </w:p>
        </w:tc>
        <w:tc>
          <w:tcPr>
            <w:tcW w:type="dxa" w:w="2880"/>
            <w:shd w:fill="1E1B4B"/>
          </w:tcPr>
          <w:p>
            <w:r>
              <w:rPr>
                <w:b/>
                <w:color w:val="FFFFFF"/>
              </w:rPr>
              <w:t>Auto-évaluation</w:t>
            </w:r>
          </w:p>
        </w:tc>
        <w:tc>
          <w:tcPr>
            <w:tcW w:type="dxa" w:w="2880"/>
            <w:shd w:fill="1E1B4B"/>
          </w:tcPr>
          <w:p>
            <w:r>
              <w:rPr>
                <w:b/>
                <w:color w:val="FFFFFF"/>
              </w:rPr>
              <w:t>Commentaire / preuve</w:t>
            </w:r>
          </w:p>
        </w:tc>
      </w:tr>
      <w:tr>
        <w:tc>
          <w:tcPr>
            <w:tcW w:type="dxa" w:w="2880"/>
          </w:tcPr>
          <w:p>
            <w:r/>
            <w:r>
              <w:t>Les 2 personas sont nommés concrètement (prénom + nom + âge précis, pas "un étudiant")</w:t>
            </w:r>
          </w:p>
        </w:tc>
        <w:tc>
          <w:tcPr>
            <w:tcW w:type="dxa" w:w="2880"/>
          </w:tcPr>
          <w:p>
            <w:r>
              <w:rPr>
                <w:sz w:val="20"/>
              </w:rPr>
              <w:t>☐ Oui   ☐ Partiel   ☐ Non</w:t>
            </w:r>
          </w:p>
        </w:tc>
        <w:tc>
          <w:tcPr>
            <w:tcW w:type="dxa" w:w="2880"/>
          </w:tcPr>
          <w:p>
            <w:r>
              <w:rPr>
                <w:sz w:val="20"/>
              </w:rPr>
            </w:r>
          </w:p>
        </w:tc>
      </w:tr>
      <w:tr>
        <w:tc>
          <w:tcPr>
            <w:tcW w:type="dxa" w:w="2880"/>
          </w:tcPr>
          <w:p>
            <w:r>
              <w:rPr>
                <w:sz w:val="20"/>
              </w:rPr>
              <w:t>Chaque persona comporte les 6 dimensions complétées (identité / contexte / compétences / frustrations / objectifs / critères)</w:t>
            </w:r>
          </w:p>
        </w:tc>
        <w:tc>
          <w:tcPr>
            <w:tcW w:type="dxa" w:w="2880"/>
          </w:tcPr>
          <w:p>
            <w:r>
              <w:rPr>
                <w:sz w:val="20"/>
              </w:rPr>
              <w:t>☐ Oui   ☐ Partiel   ☐ Non</w:t>
            </w:r>
          </w:p>
        </w:tc>
        <w:tc>
          <w:tcPr>
            <w:tcW w:type="dxa" w:w="2880"/>
          </w:tcPr>
          <w:p>
            <w:r>
              <w:rPr>
                <w:sz w:val="20"/>
              </w:rPr>
            </w:r>
          </w:p>
        </w:tc>
      </w:tr>
      <w:tr>
        <w:tc>
          <w:tcPr>
            <w:tcW w:type="dxa" w:w="2880"/>
          </w:tcPr>
          <w:p>
            <w:r>
              <w:rPr>
                <w:sz w:val="20"/>
              </w:rPr>
              <w:t>Le contexte précise un volume horaire et un environnement physique (lieu, matériel)</w:t>
            </w:r>
          </w:p>
        </w:tc>
        <w:tc>
          <w:tcPr>
            <w:tcW w:type="dxa" w:w="2880"/>
          </w:tcPr>
          <w:p>
            <w:r>
              <w:rPr>
                <w:sz w:val="20"/>
              </w:rPr>
              <w:t>☐ Oui   ☐ Partiel   ☐ Non</w:t>
            </w:r>
          </w:p>
        </w:tc>
        <w:tc>
          <w:tcPr>
            <w:tcW w:type="dxa" w:w="2880"/>
          </w:tcPr>
          <w:p>
            <w:r>
              <w:rPr>
                <w:sz w:val="20"/>
              </w:rPr>
            </w:r>
          </w:p>
        </w:tc>
      </w:tr>
      <w:tr>
        <w:tc>
          <w:tcPr>
            <w:tcW w:type="dxa" w:w="2880"/>
          </w:tcPr>
          <w:p>
            <w:r>
              <w:rPr>
                <w:sz w:val="20"/>
              </w:rPr>
              <w:t>Les compétences numériques sont nuancées (pas juste "bon en info")</w:t>
            </w:r>
          </w:p>
        </w:tc>
        <w:tc>
          <w:tcPr>
            <w:tcW w:type="dxa" w:w="2880"/>
          </w:tcPr>
          <w:p>
            <w:r>
              <w:rPr>
                <w:sz w:val="20"/>
              </w:rPr>
              <w:t>☐ Oui   ☐ Partiel   ☐ Non</w:t>
            </w:r>
          </w:p>
        </w:tc>
        <w:tc>
          <w:tcPr>
            <w:tcW w:type="dxa" w:w="2880"/>
          </w:tcPr>
          <w:p>
            <w:r>
              <w:rPr>
                <w:sz w:val="20"/>
              </w:rPr>
            </w:r>
          </w:p>
        </w:tc>
      </w:tr>
      <w:tr>
        <w:tc>
          <w:tcPr>
            <w:tcW w:type="dxa" w:w="2880"/>
          </w:tcPr>
          <w:p>
            <w:r>
              <w:rPr>
                <w:sz w:val="20"/>
              </w:rPr>
              <w:t>Les frustrations sont chiffrées au moins 3 fois sur 5 par persona (heures, nombres, fréquences)</w:t>
            </w:r>
          </w:p>
        </w:tc>
        <w:tc>
          <w:tcPr>
            <w:tcW w:type="dxa" w:w="2880"/>
          </w:tcPr>
          <w:p>
            <w:r>
              <w:rPr>
                <w:sz w:val="20"/>
              </w:rPr>
              <w:t>☐ Oui   ☐ Partiel   ☐ Non</w:t>
            </w:r>
          </w:p>
        </w:tc>
        <w:tc>
          <w:tcPr>
            <w:tcW w:type="dxa" w:w="2880"/>
          </w:tcPr>
          <w:p>
            <w:r>
              <w:rPr>
                <w:sz w:val="20"/>
              </w:rPr>
            </w:r>
          </w:p>
        </w:tc>
      </w:tr>
      <w:tr>
        <w:tc>
          <w:tcPr>
            <w:tcW w:type="dxa" w:w="2880"/>
          </w:tcPr>
          <w:p>
            <w:r>
              <w:rPr>
                <w:sz w:val="20"/>
              </w:rPr>
              <w:t>Les objectifs respectent au moins partiellement le format SMART (mesurables, datés)</w:t>
            </w:r>
          </w:p>
        </w:tc>
        <w:tc>
          <w:tcPr>
            <w:tcW w:type="dxa" w:w="2880"/>
          </w:tcPr>
          <w:p>
            <w:r>
              <w:rPr>
                <w:sz w:val="20"/>
              </w:rPr>
              <w:t>☐ Oui   ☐ Partiel   ☐ Non</w:t>
            </w:r>
          </w:p>
        </w:tc>
        <w:tc>
          <w:tcPr>
            <w:tcW w:type="dxa" w:w="2880"/>
          </w:tcPr>
          <w:p>
            <w:r>
              <w:rPr>
                <w:sz w:val="20"/>
              </w:rPr>
            </w:r>
          </w:p>
        </w:tc>
      </w:tr>
      <w:tr>
        <w:tc>
          <w:tcPr>
            <w:tcW w:type="dxa" w:w="2880"/>
          </w:tcPr>
          <w:p>
            <w:r>
              <w:rPr>
                <w:sz w:val="20"/>
              </w:rPr>
              <w:t>Les critères de succès sont formulés au point de vue persona (entre guillemets, au "je")</w:t>
            </w:r>
          </w:p>
        </w:tc>
        <w:tc>
          <w:tcPr>
            <w:tcW w:type="dxa" w:w="2880"/>
          </w:tcPr>
          <w:p>
            <w:r>
              <w:rPr>
                <w:sz w:val="20"/>
              </w:rPr>
              <w:t>☐ Oui   ☐ Partiel   ☐ Non</w:t>
            </w:r>
          </w:p>
        </w:tc>
        <w:tc>
          <w:tcPr>
            <w:tcW w:type="dxa" w:w="2880"/>
          </w:tcPr>
          <w:p>
            <w:r>
              <w:rPr>
                <w:sz w:val="20"/>
              </w:rPr>
            </w:r>
          </w:p>
        </w:tc>
      </w:tr>
      <w:tr>
        <w:tc>
          <w:tcPr>
            <w:tcW w:type="dxa" w:w="2880"/>
          </w:tcPr>
          <w:p>
            <w:r/>
            <w:r>
              <w:t>Les 2 anti-personas sont décrits avec justification (pourquoi exclu)</w:t>
            </w:r>
          </w:p>
        </w:tc>
        <w:tc>
          <w:tcPr>
            <w:tcW w:type="dxa" w:w="2880"/>
          </w:tcPr>
          <w:p>
            <w:r>
              <w:rPr>
                <w:sz w:val="20"/>
              </w:rPr>
              <w:t>☐ Oui   ☐ Partiel   ☐ Non</w:t>
            </w:r>
          </w:p>
        </w:tc>
        <w:tc>
          <w:tcPr>
            <w:tcW w:type="dxa" w:w="2880"/>
          </w:tcPr>
          <w:p>
            <w:r>
              <w:rPr>
                <w:sz w:val="20"/>
              </w:rPr>
            </w:r>
          </w:p>
        </w:tc>
      </w:tr>
      <w:tr>
        <w:tc>
          <w:tcPr>
            <w:tcW w:type="dxa" w:w="2880"/>
          </w:tcPr>
          <w:p>
            <w:r>
              <w:rPr>
                <w:sz w:val="20"/>
              </w:rPr>
              <w:t>Le document a été relu et validé par l'équipe complète (toutes les voix entendues)</w:t>
            </w:r>
          </w:p>
        </w:tc>
        <w:tc>
          <w:tcPr>
            <w:tcW w:type="dxa" w:w="2880"/>
          </w:tcPr>
          <w:p>
            <w:r>
              <w:rPr>
                <w:sz w:val="20"/>
              </w:rPr>
              <w:t>☐ Oui   ☐ Partiel   ☐ Non</w:t>
            </w:r>
          </w:p>
        </w:tc>
        <w:tc>
          <w:tcPr>
            <w:tcW w:type="dxa" w:w="2880"/>
          </w:tcPr>
          <w:p>
            <w:r>
              <w:rPr>
                <w:sz w:val="20"/>
              </w:rPr>
            </w:r>
          </w:p>
        </w:tc>
      </w:tr>
    </w:tbl>
    <w:p>
      <w:r>
        <w:br w:type="page"/>
      </w:r>
    </w:p>
    <w:p>
      <w:pPr>
        <w:pStyle w:val="Heading1"/>
      </w:pPr>
      <w:r>
        <w:rPr>
          <w:color w:val="1E1B4B"/>
        </w:rPr>
        <w:t>📚 Références et conventions</w:t>
      </w:r>
    </w:p>
    <w:p>
      <w:pPr>
        <w:pStyle w:val="Heading2"/>
      </w:pPr>
      <w:r>
        <w:rPr>
          <w:color w:val="1E1B4B"/>
        </w:rPr>
        <w:t>Références incontournables</w:t>
      </w:r>
    </w:p>
    <w:p>
      <w:r>
        <w:rPr>
          <w:b/>
        </w:rPr>
        <w:t xml:space="preserve">• Cours Agile/Scrum (Mohamed EL AFRIT) : </w:t>
      </w:r>
      <w:r>
        <w:t>mohamedelafrit.com/teaching/Master_Classe_Agile/cours.html</w:t>
      </w:r>
    </w:p>
    <w:p>
      <w:r>
        <w:rPr>
          <w:b/>
        </w:rPr>
        <w:t xml:space="preserve">• Scrum Guide officiel FR : </w:t>
      </w:r>
      <w:r>
        <w:t>scrumguides.org/docs/scrumguide/v2020/2020-Scrum-Guide-French.pdf</w:t>
      </w:r>
    </w:p>
    <w:p>
      <w:r>
        <w:rPr>
          <w:b/>
        </w:rPr>
        <w:t xml:space="preserve">• Site APOCAL'IPSSI : </w:t>
      </w:r>
      <w:r>
        <w:t>mohamedelafrit.com/teaching/APOCALIPSSI</w:t>
      </w:r>
    </w:p>
    <w:p>
      <w:pPr>
        <w:pStyle w:val="Heading2"/>
      </w:pPr>
      <w:r>
        <w:rPr>
          <w:color w:val="1E1B4B"/>
        </w:rPr>
        <w:t>Références spécifiques à ce document</w:t>
      </w:r>
    </w:p>
    <w:p>
      <w:r>
        <w:rPr>
          <w:b/>
        </w:rPr>
        <w:t xml:space="preserve">• Roman Pichler, Pragmatic Personas : </w:t>
      </w:r>
      <w:r>
        <w:t>https://www.romanpichler.com/blog/pragmatic-personas-and-personas-in-a-nutshell/</w:t>
      </w:r>
    </w:p>
    <w:p>
      <w:r>
        <w:rPr>
          <w:b/>
        </w:rPr>
        <w:t xml:space="preserve">• Alan Cooper, The Inmates Are Running the Asylum (livre fondateur) : </w:t>
      </w:r>
      <w:r>
        <w:t>https://en.wikipedia.org/wiki/The_Inmates_Are_Running_the_Asylum</w:t>
      </w:r>
    </w:p>
    <w:p>
      <w:r>
        <w:rPr>
          <w:b/>
        </w:rPr>
        <w:t xml:space="preserve">• Nielsen Norman Group, Personas guide : </w:t>
      </w:r>
      <w:r>
        <w:t>https://www.nngroup.com/articles/persona/</w:t>
      </w:r>
    </w:p>
    <w:p>
      <w:r>
        <w:rPr>
          <w:b/>
        </w:rPr>
        <w:t xml:space="preserve">• Article méthode "anti-persona" : </w:t>
      </w:r>
      <w:r>
        <w:t>https://www.nngroup.com/articles/persona-types/</w:t>
      </w:r>
    </w:p>
    <w:p>
      <w:pPr>
        <w:pStyle w:val="Heading2"/>
      </w:pPr>
      <w:r>
        <w:rPr>
          <w:color w:val="1E1B4B"/>
        </w:rPr>
        <w:t>Convention de versionnement</w:t>
      </w:r>
    </w:p>
    <w:p>
      <w:pPr>
        <w:pStyle w:val="ListBullet"/>
      </w:pPr>
      <w:r>
        <w:t>• v1.0, version initiale produite lors du cadrage matinal</w:t>
      </w:r>
    </w:p>
    <w:p>
      <w:pPr>
        <w:pStyle w:val="ListBullet"/>
      </w:pPr>
      <w:r>
        <w:t>• v1.1, v1.2, révisions mineures (typo, ajout d'item) après revue PO</w:t>
      </w:r>
    </w:p>
    <w:p>
      <w:pPr>
        <w:pStyle w:val="ListBullet"/>
      </w:pPr>
      <w:r>
        <w:t>• v2.0, révision majeure suite à une perturbation (changement de scope)</w:t>
      </w:r>
    </w:p>
    <w:p>
      <w:pPr>
        <w:pStyle w:val="ListBullet"/>
      </w:pPr>
      <w:r>
        <w:t>• Chaque version est commitée séparément avec message Git explicite</w:t>
      </w:r>
    </w:p>
    <w:p>
      <w:pPr>
        <w:pStyle w:val="ListBullet"/>
      </w:pPr>
      <w:r>
        <w:t>• Le statut « Validé PO » nécessite une trace écrite (commentaire, mail, Teams)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Mohamed Amine EL AFRIT · APOCAL'IPSSI 2026 · CC BY-NC-SA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