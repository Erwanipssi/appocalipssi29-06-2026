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>
      <w:pPr>
        <w:jc w:val="center"/>
      </w:pPr>
      <w:r>
        <w:rPr>
          <w:b/>
          <w:color w:val="1E1B4B"/>
          <w:sz w:val="64"/>
        </w:rPr>
        <w:t>Product Vision Board</w:t>
      </w:r>
    </w:p>
    <w:p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/>
            <w:r>
              <w:t>Équipe 3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/>
            <w:r>
              <w:t>Dillon AZAG, Youcef OULD KACI, Ahmed SADDIKI, Erwan MARCHAND, Steven JANSENS, Rayan Degane WAFO MBE, Nassim DEFLANDRE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/>
            <w:r>
              <w:t>Cadrage / Sprint 1-2 (perturbation J1 intégrée)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t>v1.2 (révision PO, persona enseignant primaire)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/>
            <w:r>
              <w:t>29/06/2026  14h30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/>
            <w: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>
      <w:pPr>
        <w:pStyle w:val="Heading1"/>
      </w:pPr>
      <w:r>
        <w:rPr>
          <w:color w:val="1E1B4B"/>
        </w:rPr>
        <w:t>1. Vision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>
      <w:pPr>
        <w:pStyle w:val="Heading2"/>
      </w:pPr>
      <w:r>
        <w:rPr>
          <w:color w:val="1E1B4B"/>
        </w:rPr>
        <w:t>1.1. Vision EduTutor IA : version équipe</w:t>
      </w:r>
    </w:p>
    <w:p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>
      <w:r>
        <w:t>→ Votre vision finalisée :</w:t>
      </w:r>
    </w:p>
    <w:p>
      <w:r>
        <w:t>Transformer un cours passif en parcours actif et mesurable, pour tout étudiant·e du supérieur qui prépare un examen, et permettre à chaque enseignant·e de générer des supports d'évaluation fiables en moins de 5 minutes, en garantissant à chaque instant la souveraineté des données scolaires.</w:t>
      </w:r>
    </w:p>
    <w:p>
      <w:pPr>
        <w:pStyle w:val="Heading1"/>
      </w:pPr>
      <w:r>
        <w:rPr>
          <w:color w:val="1E1B4B"/>
        </w:rPr>
        <w:t>2. Target Group (cibles utilisateurs)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>
      <w:pPr>
        <w:pStyle w:val="Heading2"/>
      </w:pPr>
      <w:r>
        <w:rPr>
          <w:color w:val="1E1B4B"/>
        </w:rPr>
        <w:t>2.1. Cible primaire, Étudiant·e du supérieur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18-25 ans · L1-M2 (Bac+1 à Bac+5) · usage smartphone et laptop quotidien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~2,7M d'étudiants dans le supérieur (chiffres MESR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5h à 15h/semaine consacrées à chercher ou créer des supports de révision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/>
            <w:r>
              <w:t>Confidentialité (RGPD) + disponibilité hors connexion : critères dealbreaker pour l'adoption</w:t>
            </w:r>
          </w:p>
        </w:tc>
      </w:tr>
    </w:tbl>
    <w:p>
      <w:pPr>
        <w:pStyle w:val="Heading2"/>
      </w:pPr>
      <w:r>
        <w:rPr>
          <w:color w:val="1E1B4B"/>
        </w:rPr>
        <w:t>2.2. Cible primaire, Enseignant·e (confirmée primaire — décision PO, perturbation J1)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35-55 ans · lycée privé sous contrat / BTS / supérieur · maîtrise modérée du numérique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~770 000 enseignants tous niveaux (Éducation nationale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~12h/mois en correction et préparation de supports d'évaluation variés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/>
            <w:r>
              <w:t>Conformité RGPD stricte (Éducation Nationale) + interface simple sans installation</w:t>
            </w:r>
          </w:p>
        </w:tc>
      </w:tr>
    </w:tbl>
    <w:p>
      <w:pPr>
        <w:pStyle w:val="Heading1"/>
      </w:pPr>
      <w:r>
        <w:rPr>
          <w:color w:val="1E1B4B"/>
        </w:rPr>
        <w:t>3. Needs (besoins résolus)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>
      <w:pPr>
        <w:pStyle w:val="Heading2"/>
      </w:pPr>
      <w:r>
        <w:rPr>
          <w:color w:val="1E1B4B"/>
        </w:rPr>
        <w:t>3.1. Besoins de la cible primaire (Étudiant)</w:t>
      </w:r>
    </w:p>
    <w:p>
      <w:pPr>
        <w:pStyle w:val="ListBullet"/>
      </w:pPr>
      <w:r>
        <w:t>• Générer en moins de 5 min un quiz de révision sur n'importe quel chapitre d'un cours fourni</w:t>
      </w:r>
    </w:p>
    <w:p>
      <w:pPr>
        <w:pStyle w:val="ListBullet"/>
      </w:pPr>
      <w:r>
        <w:t>• Identifier ses lacunes par chapitre avant un examen (sans correcteur humain)</w:t>
      </w:r>
    </w:p>
    <w:p>
      <w:pPr>
        <w:pStyle w:val="ListBullet"/>
      </w:pPr>
      <w:r>
        <w:t>• Réviser hors-ligne (transports, lieu sans wifi)</w:t>
      </w:r>
    </w:p>
    <w:p>
      <w:pPr>
        <w:pStyle w:val="ListBullet"/>
      </w:pPr>
      <w:r>
        <w:t>• Vérifier la fiabilité du contenu généré sans avoir à tout relire soi-même</w:t>
      </w:r>
    </w:p>
    <w:p>
      <w:pPr>
        <w:pStyle w:val="ListBullet"/>
      </w:pPr>
      <w:r>
        <w:t>• Garder un historique de ses scores pour mesurer sa progression dans le temps</w:t>
      </w:r>
    </w:p>
    <w:p>
      <w:pPr>
        <w:pStyle w:val="Heading2"/>
      </w:pPr>
      <w:r>
        <w:rPr>
          <w:color w:val="1E1B4B"/>
        </w:rPr>
        <w:t>3.2. Besoins de la cible primaire (Enseignant)</w:t>
      </w:r>
    </w:p>
    <w:p>
      <w:pPr>
        <w:pStyle w:val="ListBullet"/>
      </w:pPr>
      <w:r>
        <w:t>• Préparer des supports d'évaluation variés (quiz, QCM, questions ouvertes) en gain de temps mesurable</w:t>
      </w:r>
    </w:p>
    <w:p>
      <w:pPr>
        <w:pStyle w:val="ListBullet"/>
      </w:pPr>
      <w:r>
        <w:t>• Adapter automatiquement le niveau de difficulté au niveau de la classe</w:t>
      </w:r>
    </w:p>
    <w:p>
      <w:pPr>
        <w:pStyle w:val="ListBullet"/>
      </w:pPr>
      <w:r>
        <w:t>• Vérifier et corriger les questions générées avant diffusion à la classe (fiabilité pédagogique non négociable)</w:t>
      </w:r>
    </w:p>
    <w:p>
      <w:pPr>
        <w:pStyle w:val="Heading1"/>
      </w:pPr>
      <w:r>
        <w:rPr>
          <w:color w:val="1E1B4B"/>
        </w:rPr>
        <w:t>4. Product (le produit en 3-5 traits)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>
      <w:pPr>
        <w:pStyle w:val="Heading2"/>
      </w:pPr>
      <w:r>
        <w:rPr>
          <w:color w:val="1E1B4B"/>
        </w:rPr>
        <w:t>4.1. Caractéristiques signature d'EduTutor IA</w:t>
      </w:r>
    </w:p>
    <w:p>
      <w:pPr>
        <w:pStyle w:val="ListBullet"/>
      </w:pPr>
      <w:r>
        <w:t>• Génération de 10 QCM en moins de 60 s à partir d'un cours fourni (PDF ou texte)</w:t>
      </w:r>
    </w:p>
    <w:p>
      <w:pPr>
        <w:pStyle w:val="ListBullet"/>
      </w:pPr>
      <w:r>
        <w:t>• Fonctionnement 100 % local via Ollama (Llama 3.1 8B / Phi-3-mini), souveraineté des données</w:t>
      </w:r>
    </w:p>
    <w:p>
      <w:pPr>
        <w:pStyle w:val="ListBullet"/>
      </w:pPr>
      <w:r>
        <w:t>• Interface mobile-first et hors-ligne friendly</w:t>
      </w:r>
    </w:p>
    <w:p>
      <w:pPr>
        <w:pStyle w:val="ListBullet"/>
      </w:pPr>
      <w:r>
        <w:t>• Double usage natif (étudiant + enseignant) sans complexifier l'interface pour l'un ou l'autre</w:t>
      </w:r>
    </w:p>
    <w:p>
      <w:pPr>
        <w:pStyle w:val="Heading2"/>
      </w:pPr>
      <w:r>
        <w:rPr>
          <w:color w:val="1E1B4B"/>
        </w:rPr>
        <w:t>4.2. MVP must-have (Release 1) : rappel imposé</w:t>
      </w:r>
    </w:p>
    <w:p>
      <w:pPr>
        <w:pStyle w:val="ListBullet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>
      <w:pPr>
        <w:pStyle w:val="ListBullet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>
      <w:pPr>
        <w:pStyle w:val="ListBullet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>
      <w:pPr>
        <w:pStyle w:val="ListBullet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>
      <w:pPr>
        <w:pStyle w:val="ListBullet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>
      <w:pPr>
        <w:pStyle w:val="ListBullet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>
      <w:pPr>
        <w:pStyle w:val="Heading2"/>
      </w:pPr>
      <w:r>
        <w:rPr>
          <w:color w:val="1E1B4B"/>
        </w:rPr>
        <w:t>4.3. Pistes Release 2 envisagées (2 à 3 à choisir)</w:t>
      </w:r>
    </w:p>
    <w:p>
      <w:r>
        <w:t>Parmi les 10 pistes Release 2 du brief, votre équipe sélectionne 2 à 3 candidates à proposer en revue de fin de semaine. Listez vos candidates ci-dessous, avec un mot de justification chacune.</w:t>
      </w:r>
    </w:p>
    <w:p>
      <w:pPr>
        <w:pStyle w:val="ListBullet"/>
      </w:pPr>
      <w:r>
        <w:t>• Candidate 1 : Review/édition des questions par l'enseignant avant export — fiabilité pédagogique pour Mme Lefèvre</w:t>
      </w:r>
    </w:p>
    <w:p>
      <w:pPr>
        <w:pStyle w:val="ListBullet"/>
      </w:pPr>
      <w:r>
        <w:t>• Candidate 2 : Export PDF mis en page du quiz — besoin direct enseignant (distribution classe)</w:t>
      </w:r>
    </w:p>
    <w:p>
      <w:pPr>
        <w:pStyle w:val="ListBullet"/>
      </w:pPr>
      <w:r>
        <w:t>• Candidate 3 : Multi-cours / bibliothèque personnelle — usage régulier étudiant et enseignant</w:t>
      </w:r>
    </w:p>
    <w:p>
      <w:pPr>
        <w:pStyle w:val="Heading1"/>
      </w:pPr>
      <w:r>
        <w:rPr>
          <w:color w:val="1E1B4B"/>
        </w:rPr>
        <w:t>5. Business Goals (objectifs de succès)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>
      <w:pPr>
        <w:pStyle w:val="Heading2"/>
      </w:pPr>
      <w:r>
        <w:rPr>
          <w:color w:val="1E1B4B"/>
        </w:rPr>
        <w:t>5.1. Objectifs d'adoption</w:t>
      </w:r>
    </w:p>
    <w:p>
      <w:pPr>
        <w:pStyle w:val="ListBullet"/>
      </w:pPr>
      <w:r>
        <w:t>• Adoption : atteindre [X] étudiants actifs hebdomadaires (WAU) d'ici T+6 mois</w:t>
      </w:r>
    </w:p>
    <w:p>
      <w:pPr>
        <w:pStyle w:val="ListBullet"/>
      </w:pPr>
      <w:r>
        <w:t>• Rétention : [Y] % des utilisateurs reviennent dans la semaine après inscription</w:t>
      </w:r>
    </w:p>
    <w:p>
      <w:pPr>
        <w:pStyle w:val="ListBullet"/>
      </w:pPr>
      <w:r>
        <w:t>• Activation : au moins 60 % des inscrits génèrent un 1er quiz dans les 48h suivant l'inscription</w:t>
      </w:r>
    </w:p>
    <w:p>
      <w:pPr>
        <w:pStyle w:val="Heading2"/>
      </w:pPr>
      <w:r>
        <w:rPr>
          <w:color w:val="1E1B4B"/>
        </w:rPr>
        <w:t>5.2. Objectifs de satisfaction</w:t>
      </w:r>
    </w:p>
    <w:p>
      <w:pPr>
        <w:pStyle w:val="ListBullet"/>
      </w:pPr>
      <w:r>
        <w:t>• Satisfaction : NPS &gt; [Z] d'ici T+9 mois (cible standard edtech : NPS &gt; 30)</w:t>
      </w:r>
    </w:p>
    <w:p>
      <w:pPr>
        <w:pStyle w:val="ListBullet"/>
      </w:pPr>
      <w:r>
        <w:t>• Qualité contenu : &lt; 5 % de quiz signalés "erreur factuelle" par les utilisateurs</w:t>
      </w:r>
    </w:p>
    <w:p>
      <w:pPr>
        <w:pStyle w:val="ListBullet"/>
      </w:pPr>
      <w:r>
        <w:t>• Confiance pédagogique : &lt; 5 % de questions signalées comme factuellement fausses par les enseignants</w:t>
      </w:r>
    </w:p>
    <w:p>
      <w:pPr>
        <w:pStyle w:val="Heading2"/>
      </w:pPr>
      <w:r>
        <w:rPr>
          <w:color w:val="1E1B4B"/>
        </w:rPr>
        <w:t>5.3. Objectifs business (long terme)</w:t>
      </w:r>
    </w:p>
    <w:p>
      <w:pPr>
        <w:pStyle w:val="ListBullet"/>
      </w:pPr>
      <w:r>
        <w:t>• Diffusion organique : au moins [N] enseignant·es recommandent l'outil à un·e collègue dans 12 mois</w:t>
      </w:r>
    </w:p>
    <w:p>
      <w:pPr>
        <w:pStyle w:val="ListBullet"/>
      </w:pPr>
      <w:r>
        <w:t>• Coût acquisition : CAC &lt; [valeur] € par utilisateur converti</w:t>
      </w:r>
    </w:p>
    <w:p>
      <w:pPr>
        <w:pStyle w:val="ListBullet"/>
      </w:pPr>
      <w:r>
        <w:t>• Modèle freemium pour les étudiant·es (gratuit) + offre enseignant à tarification simple, sans surprise</w:t>
      </w:r>
    </w:p>
    <w:p>
      <w:pPr>
        <w:pStyle w:val="Heading1"/>
      </w:pPr>
      <w:r>
        <w:rPr>
          <w:color w:val="1E1B4B"/>
        </w:rPr>
        <w:t>6. Différenciateurs vs concurrents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>
      <w:pPr>
        <w:pStyle w:val="Heading2"/>
      </w:pPr>
      <w:r>
        <w:rPr>
          <w:color w:val="1E1B4B"/>
        </w:rPr>
        <w:t>6.1. Cartographie des concurrents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Concurrent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Positionnement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Limite identifiée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Wilgo.ai</w:t>
            </w:r>
          </w:p>
        </w:tc>
        <w:tc>
          <w:tcPr>
            <w:tcW w:type="dxa" w:w="2880"/>
          </w:tcPr>
          <w:p>
            <w:r>
              <w:t>Compagnon IA français pour étudiants</w:t>
            </w:r>
          </w:p>
        </w:tc>
        <w:tc>
          <w:tcPr>
            <w:tcW w:type="dxa" w:w="2880"/>
          </w:tcPr>
          <w:p>
            <w:r>
              <w:t>Cloud, dépendance OpenAI, données hors 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Leo (iamleo.ai)</w:t>
            </w:r>
          </w:p>
        </w:tc>
        <w:tc>
          <w:tcPr>
            <w:tcW w:type="dxa" w:w="2880"/>
          </w:tcPr>
          <w:p>
            <w:r>
              <w:t>Tuteur IA Bac/sup ancré sur programmes français</w:t>
            </w:r>
          </w:p>
        </w:tc>
        <w:tc>
          <w:tcPr>
            <w:tcW w:type="dxa" w:w="2880"/>
          </w:tcPr>
          <w:p>
            <w:r>
              <w:t>Cible étudiants uniquement, pas d'angle enseignant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Quizlet AI</w:t>
            </w:r>
          </w:p>
        </w:tc>
        <w:tc>
          <w:tcPr>
            <w:tcW w:type="dxa" w:w="2880"/>
          </w:tcPr>
          <w:p>
            <w:r>
              <w:t>Cartes mémoire et quiz IA, pionnier US</w:t>
            </w:r>
          </w:p>
        </w:tc>
        <w:tc>
          <w:tcPr>
            <w:tcW w:type="dxa" w:w="2880"/>
          </w:tcPr>
          <w:p>
            <w:r>
              <w:t>Pas d'ancrage cours fourni, focus marché 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Khanmigo</w:t>
            </w:r>
          </w:p>
        </w:tc>
        <w:tc>
          <w:tcPr>
            <w:tcW w:type="dxa" w:w="2880"/>
          </w:tcPr>
          <w:p>
            <w:r>
              <w:t>Tuteur IA Khan Academy, lancé 2023</w:t>
            </w:r>
          </w:p>
        </w:tc>
        <w:tc>
          <w:tcPr>
            <w:tcW w:type="dxa" w:w="2880"/>
          </w:tcPr>
          <w:p>
            <w:r>
              <w:t>US-first, conformité RGPD UE floue</w:t>
            </w:r>
          </w:p>
        </w:tc>
      </w:tr>
    </w:tbl>
    <w:p>
      <w:pPr>
        <w:pStyle w:val="Heading2"/>
      </w:pPr>
      <w:r>
        <w:rPr>
          <w:color w:val="1E1B4B"/>
        </w:rPr>
        <w:t>6.2. Nos 3 différenciateurs argumentés</w:t>
      </w:r>
    </w:p>
    <w:p>
      <w:pPr>
        <w:pStyle w:val="ListNumber"/>
      </w:pPr>
      <w:r>
        <w:rPr>
          <w:b/>
        </w:rPr>
        <w:t>Prompts métier enseignants, les concurrents sont « étudiant-first » (l'élève cherche, l'IA résume). EduTutor inverse : « enseignant-first », produit des supports d'évaluation. À développer : Mme Lefèvre (BTS Communication, 28 étudiants) a confirmé en perturbation J1 que cet angle répond directement à ses 12h/mois de préparation et correction.</w:t>
      </w:r>
      <w:r/>
    </w:p>
    <w:p>
      <w:pPr>
        <w:pStyle w:val="ListNumber"/>
      </w:pPr>
      <w:r>
        <w:rPr>
          <w:b/>
        </w:rPr>
        <w:t>Pédagogie ancrée (RAG sur cours fourni), les LLM bruts hallucinent sur chiffres et dates. EduTutor s'engage à ancrer ses générations dans le manuel fourni, traçables à une source. À développer : critère de succès non négociable pour l'adoption enseignant (« si ça plante devant 28 ados, je n'y reviens jamais »).</w:t>
      </w:r>
      <w:r/>
    </w:p>
    <w:p>
      <w:pPr>
        <w:pStyle w:val="ListNumber"/>
      </w:pPr>
      <w:r>
        <w:rPr>
          <w:b/>
        </w:rPr>
        <w:t>RGPD, local-first, les concurrents utilisent OpenAI / Anthropic, données quittent l'UE. EduTutor tourne sur Ollama local : aucune donnée ne sort du serveur. Prérequis non négociable pour la cible B2B éducation. À développer : argument déjà validé par Maxime (M1 Info, persona étudiant exigeant) qui refuse les outils non-souverains.</w:t>
      </w:r>
      <w:r/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t>Les 2 cibles primaires (étudiant·e, enseignant·e) sont décrites avec profil + volume + pain 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>
      <w:r>
        <w:rPr>
          <w:b/>
        </w:rPr>
        <w:t xml:space="preserve">• Wilgo.ai, concurrent français : </w:t>
      </w:r>
      <w:r>
        <w:t>https://wilgo.ai/</w:t>
      </w:r>
    </w:p>
    <w:p>
      <w:r>
        <w:rPr>
          <w:b/>
        </w:rPr>
        <w:t xml:space="preserve">• Leo (iamleo.ai), concurrent français : </w:t>
      </w:r>
      <w:r>
        <w:t>https://iamleo.ai/fr</w:t>
      </w:r>
    </w:p>
    <w:p>
      <w:r>
        <w:rPr>
          <w:b/>
        </w:rPr>
        <w:t xml:space="preserve">• Quizlet AI, concurrent US historique : </w:t>
      </w:r>
      <w:r>
        <w:t>https://quizlet.com/</w:t>
      </w:r>
    </w:p>
    <w:p>
      <w:r>
        <w:rPr>
          <w:b/>
        </w:rPr>
        <w:t xml:space="preserve">• Khanmigo, concurrent Khan Academy : </w:t>
      </w:r>
      <w:r>
        <w:t>https://www.khanmigo.ai/</w:t>
      </w:r>
    </w:p>
    <w:p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p>
      <w:r>
        <w:br w:type="page"/>
      </w:r>
    </w:p>
    <w:p>
      <w:r>
        <w:rPr>
          <w:b/>
          <w:color w:val="1E1B4B"/>
          <w:sz w:val="28"/>
        </w:rPr>
        <w:t>AJOUT J5 — Passage à l'échelle : 3 axes intégrés à la vision</w:t>
      </w:r>
    </w:p>
    <w:p>
      <w:r>
        <w:rPr>
          <w:i/>
          <w:sz w:val="18"/>
        </w:rPr>
        <w:t>Suite au succès national et à l'intérêt de l'État français (02/07/2026), la vision est enrichie sans changer son cap : EduTutor devient une plateforme de référence, ce qui impose scalabilité, accessibilité et internationalisation.</w:t>
      </w:r>
    </w:p>
    <w:p>
      <w:r>
        <w:rPr>
          <w:b/>
          <w:color w:val="1E1B4B"/>
          <w:sz w:val="24"/>
        </w:rPr>
        <w:t>Impact sur la Vision</w:t>
      </w:r>
    </w:p>
    <w:p>
      <w:r>
        <w:rPr>
          <w:b/>
        </w:rPr>
        <w:t xml:space="preserve">Ambition élargie : </w:t>
      </w:r>
      <w:r>
        <w:t>Devenir la plateforme de référence des lycées français (adoption État), sans renier la souveraineté des données (local-first).</w:t>
      </w:r>
    </w:p>
    <w:p>
      <w:r>
        <w:rPr>
          <w:b/>
          <w:color w:val="1E1B4B"/>
          <w:sz w:val="24"/>
        </w:rPr>
        <w:t>Impact sur le Target Group</w:t>
      </w:r>
    </w:p>
    <w:p>
      <w:r>
        <w:rPr>
          <w:b/>
        </w:rPr>
        <w:t xml:space="preserve">Nouvelle cible : </w:t>
      </w:r>
      <w:r>
        <w:t>Élèves internationaux et élèves en situation de handicap (ex. persona Lucía, Séville, malvoyante) — service public = accessible à tous.</w:t>
      </w:r>
    </w:p>
    <w:p>
      <w:r>
        <w:rPr>
          <w:b/>
          <w:color w:val="1E1B4B"/>
          <w:sz w:val="24"/>
        </w:rPr>
        <w:t>Impact sur le Product (caractéristiques signature)</w:t>
      </w:r>
    </w:p>
    <w:p>
      <w:r>
        <w:rPr>
          <w:b/>
        </w:rPr>
        <w:t xml:space="preserve">[scale] Scalabilité &amp; résilience : </w:t>
      </w:r>
      <w:r>
        <w:t>Services sans état + autoscaling, cache Redis, file d'attente asynchrone pour le LLM, fournisseur LLM de secours, observabilité.</w:t>
      </w:r>
    </w:p>
    <w:p>
      <w:r>
        <w:rPr>
          <w:b/>
        </w:rPr>
        <w:t xml:space="preserve">[a11y] Accessibilité RGAA / WCAG AA : </w:t>
      </w:r>
      <w:r>
        <w:t>Navigation clavier + focus visible, contrastes ≥ 4,5:1, alternatives textuelles, structure sémantique + ARIA, compatibilité lecteurs d'écran.</w:t>
      </w:r>
    </w:p>
    <w:p>
      <w:r>
        <w:rPr>
          <w:b/>
        </w:rPr>
        <w:t xml:space="preserve">[i18n] Internationalisation : </w:t>
      </w:r>
      <w:r>
        <w:t>Textes externalisés (fichiers de langue), sélecteur de langue + attribut html lang, formats localisés, paramètre de langue du LLM à la volée (« réponds en {langue} »).</w:t>
      </w:r>
    </w:p>
    <w:p>
      <w:r>
        <w:rPr>
          <w:b/>
          <w:color w:val="1E1B4B"/>
          <w:sz w:val="24"/>
        </w:rPr>
        <w:t>Impact sur les Business Goals</w:t>
      </w:r>
    </w:p>
    <w:p>
      <w:r>
        <w:rPr>
          <w:b/>
        </w:rPr>
        <w:t xml:space="preserve">Nouveaux KPI : </w:t>
      </w:r>
      <w:r>
        <w:t>Conformité RGAA (audit passé), disponibilité sous pic national (SLA), taux d'usage multilingue.</w:t>
      </w:r>
    </w:p>
    <w:p>
      <w:r>
        <w:rPr>
          <w:i/>
          <w:color w:val="475569"/>
          <w:sz w:val="16"/>
        </w:rPr>
        <w:t>Ces 3 axes sont déclinés en stories taggées [scale]/[a11y]/[i18n] dans le Product Backlog v1.4 et priorisés au Release Planning v1.4 (S6/S7).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